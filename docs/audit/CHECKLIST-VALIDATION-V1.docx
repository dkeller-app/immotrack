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CHECKLIST DE VALIDATION V1 COMMERCIALE</w:t>
        <w:br/>
        <w:br/>
        <w:t>ImmoTrack v14.98</w:t>
      </w:r>
    </w:p>
    <w:p/>
    <w:p>
      <w:pPr>
        <w:jc w:val="center"/>
      </w:pPr>
      <w:r>
        <w:rPr>
          <w:i/>
          <w:color w:val="666666"/>
          <w:sz w:val="22"/>
        </w:rPr>
        <w:t>Document généré le 2026-05-12 — Audit post-marathon 4 sprints</w:t>
      </w:r>
    </w:p>
    <w:p/>
    <w:p>
      <w:r>
        <w:rPr>
          <w:sz w:val="22"/>
        </w:rPr>
        <w:t>Cette checklist couvre 213 points de contrôle sur 12 sections pour valider la sandbox v14.98 avant bascule en production. Durée totale estimée : 3-4 heures pour validation exhaustive.</w:t>
        <w:br/>
        <w:br/>
        <w:t>Pour chaque point, cocher ☑ dans la colonne Statut quand validé. Noter en colonne « Notes » tout écart entre résultat attendu et constaté.</w:t>
        <w:br/>
        <w:br/>
        <w:t xml:space="preserve">Préparation : </w:t>
      </w:r>
      <w:r>
        <w:rPr>
          <w:rFonts w:ascii="Consolas" w:hAnsi="Consolas"/>
          <w:sz w:val="20"/>
        </w:rPr>
        <w:t>cd C:/Users/Did_K/Desktop/Immo &amp;&amp; npx --yes http-server . -p 8766 -c-1 --silent &amp;</w:t>
      </w:r>
      <w:r>
        <w:rPr>
          <w:sz w:val="22"/>
        </w:rPr>
        <w:br/>
        <w:br/>
        <w:t>Ouvrir Chrome → http://localhost:8766/index-test.html → F12 onglet Console.</w:t>
        <w:br/>
        <w:br/>
        <w:t xml:space="preserve">En cas d'incident critique : </w:t>
      </w:r>
      <w:r>
        <w:rPr>
          <w:rFonts w:ascii="Consolas" w:hAnsi="Consolas"/>
          <w:sz w:val="20"/>
        </w:rPr>
        <w:t>git reset --hard pre-modular-sprint2</w:t>
      </w:r>
    </w:p>
    <w:p>
      <w:r>
        <w:br w:type="page"/>
      </w:r>
    </w:p>
    <w:p>
      <w:r>
        <w:rPr>
          <w:b/>
          <w:color w:val="1F4E78"/>
          <w:sz w:val="40"/>
        </w:rPr>
        <w:t>SOMMAIRE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1. AUTO — Tests automatiques (Vitest, HTTP, console)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2. SÉCU XSS — Helpers + tests injection HTML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3. ARCHI — Modules ES + backward compat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4. CONFORMITÉ — Audit-trail, 2044, RGPD, Bilan, FEC, Mobile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5. BUGS P1 — 4 bugs fixés à reproduire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6. MONIT+CI — Monitoring opt-in + GitHub Actions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7. EMAIL-AUTO — Module commits parallèles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8. DRIVE SYNC — Bidirectionnel + arborescence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9. PARCOURS — 3 scénarios intégration complets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10. ERRORS — Console clean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11. AVANCÉ — Perf + a11y + audit transversal</w:t>
      </w:r>
    </w:p>
    <w:p>
      <w:pPr>
        <w:ind w:left="283"/>
      </w:pPr>
      <w:r>
        <w:rPr>
          <w:sz w:val="22"/>
        </w:rPr>
        <w:t xml:space="preserve">☐  </w:t>
      </w:r>
      <w:r>
        <w:rPr>
          <w:sz w:val="22"/>
        </w:rPr>
        <w:t>12. BASCULE — Backups + 19 commits ordonnés</w:t>
      </w:r>
    </w:p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1. AUTO</w:t>
      </w:r>
    </w:p>
    <w:p>
      <w:pPr>
        <w:spacing w:before="200" w:after="80"/>
      </w:pPr>
      <w:r>
        <w:rPr>
          <w:b/>
          <w:color w:val="333333"/>
          <w:sz w:val="26"/>
        </w:rPr>
        <w:t>1.1 Tests Vitest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1.1.1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Ouvrir terminal + `npm run test:run`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`Test Files 17 passed (17)` et `Tests 321 passed (321)`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Sortie console</w:t>
            </w:r>
            <w:r>
              <w:br/>
            </w:r>
            <w:r>
              <w:rPr>
                <w:color w:val="CC3333"/>
                <w:sz w:val="16"/>
              </w:rPr>
              <w:t>❌ Test rouge OU durée &gt; 30s OU erreur module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1.1.2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Vérifier absence de message rouge ✗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fichiers en vert ✓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Couleur sortie console</w:t>
            </w:r>
            <w:r>
              <w:br/>
            </w:r>
            <w:r>
              <w:rPr>
                <w:color w:val="CC3333"/>
                <w:sz w:val="16"/>
              </w:rPr>
              <w:t>❌ Un ✗ rouge → noter test/ligne/message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1.1.3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Vérifier `Duration &lt; 5s`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Affiché en bas (~1-2s typique)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Bas de sortie console</w:t>
            </w:r>
            <w:r>
              <w:br/>
            </w:r>
            <w:r>
              <w:rPr>
                <w:color w:val="CC3333"/>
                <w:sz w:val="16"/>
              </w:rPr>
              <w:t>❌ Durée &gt; 5000 ms = perf problème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1.1.4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`npm test` (watch mode)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Lance Vitest et attend modifications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Erreur de boot ou crash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1.2 HTTP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1.2.1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Lancer http-server : `npx --yes http-server . -p 8766 -c-1 --silent &amp;`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Serveur démarré sans erreur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 terminal</w:t>
            </w:r>
            <w:r>
              <w:br/>
            </w:r>
            <w:r>
              <w:rPr>
                <w:color w:val="CC3333"/>
                <w:sz w:val="16"/>
              </w:rPr>
              <w:t>❌ Port utilisé OU permission denied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1.2.2-16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Vérifier 15 modules ES : css/main.css, js/main.js, js/core/*.js (10), js/components/*.js (3)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HTTP 200 avec tailles attendues (voir Excel)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Sortie curl batch</w:t>
            </w:r>
            <w:r>
              <w:br/>
            </w:r>
            <w:r>
              <w:rPr>
                <w:color w:val="CC3333"/>
                <w:sz w:val="16"/>
              </w:rPr>
              <w:t>❌ Un 404 → fichier manquant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1.3 Console DevTools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Chrome → http://localhost:8766/index-test.html ; F12 ; Console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Zéro erreur rouge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DevTools Console</w:t>
            </w:r>
            <w:r>
              <w:br/>
            </w:r>
            <w:r>
              <w:rPr>
                <w:color w:val="CC3333"/>
                <w:sz w:val="16"/>
              </w:rPr>
              <w:t>❌ Erreur JS bloquante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Message vert `[main.js] Sprint 3D chargé - 38 helpers...`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Présent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Absent → module ES n'a pas chargé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Network : `main.js` 200 type=module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Vert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DevTools Network</w:t>
            </w:r>
            <w:r>
              <w:br/>
            </w:r>
            <w:r>
              <w:rPr>
                <w:color w:val="CC3333"/>
                <w:sz w:val="16"/>
              </w:rPr>
              <w:t>❌ Rouge → CSP/CORS/404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Taper `window.__IMMOTRACK_MODULE_BOOTSTRAP__`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Objet retourné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undefined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1.3.5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`window.__IMMOTRACK_MODULE_BOOTSTRAP__.helpersExposed.length`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≥ 38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&lt; 38 → imports manquants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1.3.6-8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Vérifier `typeof window.escHtml/window._compute2044/window._auditEntry` === 'function'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`true`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`false` → bug import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2. SÉCU XSS</w:t>
      </w:r>
    </w:p>
    <w:p>
      <w:pPr>
        <w:spacing w:before="200" w:after="80"/>
      </w:pPr>
      <w:r>
        <w:rPr>
          <w:b/>
          <w:color w:val="333333"/>
          <w:sz w:val="26"/>
        </w:rPr>
        <w:t>2.1 Helpers escHtml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2.1.1-6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Tester `escHtml('&lt;x&gt;')` → `"&amp;lt;x&amp;gt;"`, `escHtml('"')` → `"&amp;quot;"`, etc. (6 cas)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Toutes valeurs exactes attendues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Une valeur différente → escHtml cassé BLOQUANT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2.1.7-8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`_h\`&lt;b&gt;${'&lt;script&gt;'}&lt;/b&gt;\`` → `&lt;b&gt;&amp;lt;script&amp;gt;&lt;/b&gt;` + test `_raw`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Comportement attendu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Bug _h ou _raw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2.2 XSS entité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2.2.1-5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Créer entité avec nom `&lt;img src=x onerror="window.__xss=1"&gt;` et tester partout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`window.__xss` reste undefined ; aucune popup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 + Visuel</w:t>
            </w:r>
            <w:r>
              <w:br/>
            </w:r>
            <w:r>
              <w:rPr>
                <w:color w:val="CC3333"/>
                <w:sz w:val="16"/>
              </w:rPr>
              <w:t>❌ `window.__xss === 1` → XSS active BLOQUANT V1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2.3 XSS catégorie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2.3.1-2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Créer catégorie avec payload `&lt;script&gt;window.__xss2=1&lt;/script&gt;` et utiliser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`window.__xss2` reste undefined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Exécution → BLOQUANT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2.4 XSS locataire (PII)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2.4.1-2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Créer bail avec locataire `&lt;img src=x onerror=alert(1)&gt;` et naviguer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Aucun alert/popup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Console</w:t>
            </w:r>
            <w:r>
              <w:br/>
            </w:r>
            <w:r>
              <w:rPr>
                <w:color w:val="CC3333"/>
                <w:sz w:val="16"/>
              </w:rPr>
              <w:t>❌ Alert → BLOQUANT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2.5 Validation saisie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2.5.1-8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Tester refs `&lt;script&gt;`, `F-001!@#$`, longues, normales + HC=99999, HC&gt;CH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Toasts erreur cohérents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Toast</w:t>
            </w:r>
            <w:r>
              <w:br/>
            </w:r>
            <w:r>
              <w:rPr>
                <w:color w:val="CC3333"/>
                <w:sz w:val="16"/>
              </w:rPr>
              <w:t>❌ Validation faussement permissive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3. ARCHI</w:t>
      </w:r>
    </w:p>
    <w:p>
      <w:pPr>
        <w:spacing w:before="200" w:after="80"/>
      </w:pPr>
      <w:r>
        <w:rPr>
          <w:b/>
          <w:color w:val="333333"/>
          <w:sz w:val="26"/>
        </w:rPr>
        <w:t>3.1 Fichiers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3.1.1-3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`ls -la css/main.css js/main.js js/core/ js/components/`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présents (10 core, 3 components)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ls</w:t>
            </w:r>
            <w:r>
              <w:br/>
            </w:r>
            <w:r>
              <w:rPr>
                <w:color w:val="CC3333"/>
                <w:sz w:val="16"/>
              </w:rPr>
              <w:t>❌ Fichier manquant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3.2 Tag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3.2.1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`git tag | grep pre-modular-sprint2`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Tag présent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git</w:t>
            </w:r>
            <w:r>
              <w:br/>
            </w:r>
            <w:r>
              <w:rPr>
                <w:color w:val="CC3333"/>
                <w:sz w:val="16"/>
              </w:rPr>
              <w:t>❌ Absent → rollback impossible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3.3 Pattern shadow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3.3.1-3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`window.escHtml === escHtml`, `window.openM === openM`, click onclick legacy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true / true / modale s'ouvre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 + Visuel</w:t>
            </w:r>
            <w:r>
              <w:br/>
            </w:r>
            <w:r>
              <w:rPr>
                <w:color w:val="CC3333"/>
                <w:sz w:val="16"/>
              </w:rPr>
              <w:t>❌ Idempotence cassée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3.4 Backward compat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3.4.1-10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Naviguer chaque onglet sidebar (Dashboard/Biens/Baux/Mouvements/Quittances/IRL/Régul/EDL/Paramètres/Export)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Chaque page rend sans erreur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</w:t>
            </w:r>
            <w:r>
              <w:br/>
            </w:r>
            <w:r>
              <w:rPr>
                <w:color w:val="CC3333"/>
                <w:sz w:val="16"/>
              </w:rPr>
              <w:t>❌ Écran blanc ou erreur JS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4. CONFORMITÉ</w:t>
      </w:r>
    </w:p>
    <w:p>
      <w:pPr>
        <w:spacing w:before="200" w:after="80"/>
      </w:pPr>
      <w:r>
        <w:rPr>
          <w:b/>
          <w:color w:val="333333"/>
          <w:sz w:val="26"/>
        </w:rPr>
        <w:t>4.1 AUDIT-TRAIL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4.1.1-9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Saisir nom user → créer/modifier/supprimer mvt et bail → vérifier DB.auditTrail enrichi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Entrées avec ts, userId, action, entityType, diff (sur update)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auditTrail vide → hooks cassés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4.1.10-11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AUDIT COMPLÉTUDE v14.98 : créer immeuble + quittance + assurance + MRH + EDL → vérifier types couverts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types présents : entite, immeuble, logement, bail, quittance, assurance, mrh, edl, mouvement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Type manquant → hook absent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4.2 LEGAL-2044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4.2.1-9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Carte 'Aide déclaration 2044' → sélectionner année + entité → Calculer + CSV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Récap avec lignes 211/213/221-230/250, Résultat foncier, avertissement déficit si &lt;0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CSV Excel</w:t>
            </w:r>
            <w:r>
              <w:br/>
            </w:r>
            <w:r>
              <w:rPr>
                <w:color w:val="CC3333"/>
                <w:sz w:val="16"/>
              </w:rPr>
              <w:t>❌ Récap incomplet ou CSV mal formé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4.3 BILAN ANNUEL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4.3.1-6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Carte 'Bilan annuel' → entité + année → Générer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Texte avec KPIs (revenus/charges/cash-flow/occupation) + détail par logement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</w:t>
            </w:r>
            <w:r>
              <w:br/>
            </w:r>
            <w:r>
              <w:rPr>
                <w:color w:val="CC3333"/>
                <w:sz w:val="16"/>
              </w:rPr>
              <w:t>❌ KPIs incohérents ou détail manquant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4.4 RGPD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4.4.1-9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Carte 'RGPD' → 3 boutons (rapport/export/plan effacement) + vérifier docs/legal/*.md existent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Rapport texte, JSON portable art.20, plan d'effacement éligibilité 3 ans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Downloads</w:t>
            </w:r>
            <w:r>
              <w:br/>
            </w:r>
            <w:r>
              <w:rPr>
                <w:color w:val="CC3333"/>
                <w:sz w:val="16"/>
              </w:rPr>
              <w:t>❌ Éligibilité incorrecte ou fichier non téléchargé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4.5 EXPORT-COMPTABLE FEC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4.5.1-10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Carte 'Compta' → 3 boutons FEC/Journal/Grand livre + vérification format DGFiP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FEC 18 colonnes tab, date YYYYMMDD, montants virgule FR, GL000001 numérotation, débit=crédit équilibré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Texte + Excel</w:t>
            </w:r>
            <w:r>
              <w:br/>
            </w:r>
            <w:r>
              <w:rPr>
                <w:color w:val="CC3333"/>
                <w:sz w:val="16"/>
              </w:rPr>
              <w:t>❌ Format non conforme arrêté 29/07/2013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4.5.11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TEST EXTERNE : envoyer FEC à expert-comptable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Validation 'OK arrêté 29/07/2013 BOI-CF-IOR-60-40-20'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Email retour</w:t>
            </w:r>
            <w:r>
              <w:br/>
            </w:r>
            <w:r>
              <w:rPr>
                <w:color w:val="CC3333"/>
                <w:sz w:val="16"/>
              </w:rPr>
              <w:t>❌ Rejet par expert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4.6 IMPORT-CONCURRENTS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4.6.1-4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Tests console : `_mapRentila(...)`, `_mapBailFacile(...)`, `_mergeImport(DB, ...)` + dédup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Objets structurés retournés, dédup fonctionnelle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Throw ou doublons créés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4.7 MOBILE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4.7.1-10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DevTools Ctrl+Shift+M : tester 320 / 390 / 428 / 768 / 1280 px + interactions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Layout responsive correct, touch ≥ 44px, modales 100dvh, sidebar burger &lt;480px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responsive</w:t>
            </w:r>
            <w:r>
              <w:br/>
            </w:r>
            <w:r>
              <w:rPr>
                <w:color w:val="CC3333"/>
                <w:sz w:val="16"/>
              </w:rPr>
              <w:t>❌ Layout cassé ou bouton trop petit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5. BUGS P1</w:t>
      </w:r>
    </w:p>
    <w:p>
      <w:pPr>
        <w:spacing w:before="200" w:after="80"/>
      </w:pPr>
      <w:r>
        <w:rPr>
          <w:b/>
          <w:color w:val="333333"/>
          <w:sz w:val="26"/>
        </w:rPr>
        <w:t>5.1 BUG-CHARGE-001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5.1.1-5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Créer mvts LEGAL-2044 → Régul → vérifier provisions ≠ 0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Calcul correct legacy + LEGAL-2044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Régul</w:t>
            </w:r>
            <w:r>
              <w:br/>
            </w:r>
            <w:r>
              <w:rPr>
                <w:color w:val="CC3333"/>
                <w:sz w:val="16"/>
              </w:rPr>
              <w:t>❌ Provisions = 0 → régression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5.2 BUG-DASH-001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5.2.1-5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Bail avec révision IRL → Dashboard avant/après → `_loyerHCAtDate(...)`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Loyer historique correct à chaque date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Console</w:t>
            </w:r>
            <w:r>
              <w:br/>
            </w:r>
            <w:r>
              <w:rPr>
                <w:color w:val="CC3333"/>
                <w:sz w:val="16"/>
              </w:rPr>
              <w:t>❌ Affiche mauvais HC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5.3 DB-CORRUPT-FALLBACK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5.3.1-3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Corrompre localStorage + F5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Toast erreur 12s + backup créé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Console</w:t>
            </w:r>
            <w:r>
              <w:br/>
            </w:r>
            <w:r>
              <w:rPr>
                <w:color w:val="CC3333"/>
                <w:sz w:val="16"/>
              </w:rPr>
              <w:t>❌ App crash sans warning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5.4 BUG-EQUIP-FILTER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5.4.1-3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Logement vacant → onglet Équipements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Vacant inclus avec label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select</w:t>
            </w:r>
            <w:r>
              <w:br/>
            </w:r>
            <w:r>
              <w:rPr>
                <w:color w:val="CC3333"/>
                <w:sz w:val="16"/>
              </w:rPr>
              <w:t>❌ Vacant exclu → bug régression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6. MONIT+CI</w:t>
      </w:r>
    </w:p>
    <w:p>
      <w:pPr>
        <w:spacing w:before="200" w:after="80"/>
      </w:pPr>
      <w:r>
        <w:rPr>
          <w:b/>
          <w:color w:val="333333"/>
          <w:sz w:val="26"/>
        </w:rPr>
        <w:t>6.1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6.1.1-9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Activer monitoring → installer capture → throw → vérifier capture + anonymisation + export/clear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Erreur capturée avec hash userAgent (pas en clair)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Capture cassée ou leak userAgent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6.2 CI GitHub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6.2.1-4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`.github/workflows/test.yml` + push test branche → workflow vert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Workflow OK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GitHub Actions</w:t>
            </w:r>
            <w:r>
              <w:br/>
            </w:r>
            <w:r>
              <w:rPr>
                <w:color w:val="CC3333"/>
                <w:sz w:val="16"/>
              </w:rPr>
              <w:t>❌ Échec CI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7. EMAIL-AUTO</w:t>
      </w:r>
    </w:p>
    <w:p>
      <w:pPr>
        <w:spacing w:before="200" w:after="80"/>
      </w:pPr>
      <w:r>
        <w:rPr>
          <w:b/>
          <w:color w:val="333333"/>
          <w:sz w:val="26"/>
        </w:rPr>
        <w:t>7. Email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7.1-4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Console : `_emailTypesSupportes()`, `_emailCompose(...)`, `DB.emailsSent` + UI buttons si présent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10 types, objet structuré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 + UI</w:t>
            </w:r>
            <w:r>
              <w:br/>
            </w:r>
            <w:r>
              <w:rPr>
                <w:color w:val="CC3333"/>
                <w:sz w:val="16"/>
              </w:rPr>
              <w:t>❌ Module absent ou throw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8. DRIVE SYNC</w:t>
      </w:r>
    </w:p>
    <w:p>
      <w:pPr>
        <w:spacing w:before="200" w:after="80"/>
      </w:pPr>
      <w:r>
        <w:rPr>
          <w:b/>
          <w:color w:val="333333"/>
          <w:sz w:val="26"/>
        </w:rPr>
        <w:t>8. Drive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8.1-8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Connecter Drive → vérifier arborescence ImmoTrack/&lt;entité&gt;/&lt;imm&gt;/&lt;log&gt;/[9 sous-dossiers] + sync bidirectionnelle + tombstone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Structure complète, push/pull OK, tombstones propagés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Drive web + 2 devices</w:t>
            </w:r>
            <w:r>
              <w:br/>
            </w:r>
            <w:r>
              <w:rPr>
                <w:color w:val="CC3333"/>
                <w:sz w:val="16"/>
              </w:rPr>
              <w:t>❌ Sync échoue ou résurrection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9. PARCOURS</w:t>
      </w:r>
    </w:p>
    <w:p>
      <w:pPr>
        <w:spacing w:before="200" w:after="80"/>
      </w:pPr>
      <w:r>
        <w:rPr>
          <w:b/>
          <w:color w:val="333333"/>
          <w:sz w:val="26"/>
        </w:rPr>
        <w:t>9.1 Bailleur particulier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9.1.1-14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Parcours complet : entité → immeuble → logement → bail → 12 mvts → quittances → régul → 2044 → bilan → FEC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fonctionnels + audit-trail ≥ 16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Console</w:t>
            </w:r>
            <w:r>
              <w:br/>
            </w:r>
            <w:r>
              <w:rPr>
                <w:color w:val="CC3333"/>
                <w:sz w:val="16"/>
              </w:rPr>
              <w:t>❌ Étape cassée ou audit manquant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9.2 IRL complet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9.2.1-7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DPE → calcul révision → lettre → valider envoi → valider IRL → vérif Dashboard temporel + gel DPE F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Cycle IRL complet + loi Climat 2021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Console</w:t>
            </w:r>
            <w:r>
              <w:br/>
            </w:r>
            <w:r>
              <w:rPr>
                <w:color w:val="CC3333"/>
                <w:sz w:val="16"/>
              </w:rPr>
              <w:t>❌ Cycle interrompu ou DPE F ignoré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9.3 EDL complet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9.3.1-7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EDL entrée → 3 pièces + photos + signatures → save → audit hook → PDF → Drive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EDL complet + audit + PDF + Drive sync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Visuel + Downloads + Drive</w:t>
            </w:r>
            <w:r>
              <w:br/>
            </w:r>
            <w:r>
              <w:rPr>
                <w:color w:val="CC3333"/>
                <w:sz w:val="16"/>
              </w:rPr>
              <w:t>❌ Étape cassée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10. ERRORS</w:t>
      </w:r>
    </w:p>
    <w:p>
      <w:pPr>
        <w:spacing w:before="200" w:after="80"/>
      </w:pPr>
      <w:r>
        <w:rPr>
          <w:b/>
          <w:color w:val="333333"/>
          <w:sz w:val="26"/>
        </w:rPr>
        <w:t>10. Console clean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10.1.1-3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F5 + Console errors only + Network failed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Tout vide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DevTools</w:t>
            </w:r>
            <w:r>
              <w:br/>
            </w:r>
            <w:r>
              <w:rPr>
                <w:color w:val="CC3333"/>
                <w:sz w:val="16"/>
              </w:rPr>
              <w:t>❌ Erreurs présentes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11. AVANCÉ</w:t>
      </w:r>
    </w:p>
    <w:p>
      <w:pPr>
        <w:spacing w:before="200" w:after="80"/>
      </w:pPr>
      <w:r>
        <w:rPr>
          <w:b/>
          <w:color w:val="333333"/>
          <w:sz w:val="26"/>
        </w:rPr>
        <w:t>11.1 Audit complétude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11.1.1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Snippet console : check tous types audit-trail couverts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✅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Console</w:t>
            </w:r>
            <w:r>
              <w:br/>
            </w:r>
            <w:r>
              <w:rPr>
                <w:color w:val="CC3333"/>
                <w:sz w:val="16"/>
              </w:rPr>
              <w:t>❌ Type ⚠️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11.2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11.2.1-3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DevTools Performance + Memory + localStorage size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FPS &gt; 30, heap &lt; 50 MB, localStorage &lt; 5 MB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DevTools</w:t>
            </w:r>
            <w:r>
              <w:br/>
            </w:r>
            <w:r>
              <w:rPr>
                <w:color w:val="CC3333"/>
                <w:sz w:val="16"/>
              </w:rPr>
              <w:t>❌ Bottleneck ou fuite mémoire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11.3 Accessibilité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11.3.1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Lighthouse Accessibility audit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Score &gt; 80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Lighthouse</w:t>
            </w:r>
            <w:r>
              <w:br/>
            </w:r>
            <w:r>
              <w:rPr>
                <w:color w:val="CC3333"/>
                <w:sz w:val="16"/>
              </w:rPr>
              <w:t>❌ Score &lt; 60 → améliorer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pPr>
        <w:spacing w:before="240" w:after="120"/>
        <w:pBdr>
          <w:bottom w:val="single" w:sz="8" w:color="1F4E78"/>
        </w:pBdr>
      </w:pPr>
      <w:r>
        <w:rPr>
          <w:b/>
          <w:color w:val="1F4E78"/>
          <w:sz w:val="32"/>
        </w:rPr>
        <w:t>12. BASCULE</w:t>
      </w:r>
    </w:p>
    <w:p>
      <w:pPr>
        <w:spacing w:before="200" w:after="80"/>
      </w:pPr>
      <w:r>
        <w:rPr>
          <w:b/>
          <w:color w:val="333333"/>
          <w:sz w:val="26"/>
        </w:rPr>
        <w:t>12.1 Backups obligatoires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12.1.1-4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Backup index.html + export JSON DB + tag git pre-bascule + vérif tag pre-modular-sprint2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Tous backups effectués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ls + git tag</w:t>
            </w:r>
            <w:r>
              <w:br/>
            </w:r>
            <w:r>
              <w:rPr>
                <w:color w:val="CC3333"/>
                <w:sz w:val="16"/>
              </w:rPr>
              <w:t>❌ Backup oublié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pPr>
        <w:spacing w:before="200" w:after="80"/>
      </w:pPr>
      <w:r>
        <w:rPr>
          <w:b/>
          <w:color w:val="333333"/>
          <w:sz w:val="26"/>
        </w:rPr>
        <w:t>12.2 Bascule commits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Où vérifier / KO si</w:t>
            </w:r>
          </w:p>
        </w:tc>
        <w:tc>
          <w:tcPr>
            <w:tcW w:type="dxa" w:w="567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☐ OK</w:t>
            </w:r>
          </w:p>
        </w:tc>
        <w:tc>
          <w:tcPr>
            <w:tcW w:type="dxa" w:w="1701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b/>
                <w:sz w:val="18"/>
              </w:rPr>
              <w:t>12.2.1-2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Liste 19 commits puis reproduction granulaire sur index.html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8"/>
              </w:rPr>
              <w:t>1 commit prod / sprint sandbox</w:t>
            </w:r>
          </w:p>
        </w:tc>
        <w:tc>
          <w:tcPr>
            <w:tcW w:type="dxa" w:w="2268"/>
            <w:vAlign w:val="top"/>
          </w:tcPr>
          <w:p>
            <w:r>
              <w:rPr>
                <w:color w:val="336699"/>
                <w:sz w:val="16"/>
              </w:rPr>
              <w:t>📍 git log + prod</w:t>
            </w:r>
            <w:r>
              <w:br/>
            </w:r>
            <w:r>
              <w:rPr>
                <w:color w:val="CC3333"/>
                <w:sz w:val="16"/>
              </w:rPr>
              <w:t>❌ Commit géant</w:t>
            </w:r>
          </w:p>
        </w:tc>
        <w:tc>
          <w:tcPr>
            <w:tcW w:type="dxa" w:w="567"/>
            <w:vAlign w:val="top"/>
          </w:tcPr>
          <w:p>
            <w:pPr>
              <w:jc w:val="center"/>
            </w:pPr>
            <w:r>
              <w:rPr>
                <w:sz w:val="32"/>
              </w:rPr>
              <w:t>☐</w:t>
            </w:r>
          </w:p>
        </w:tc>
        <w:tc>
          <w:tcPr>
            <w:tcW w:type="dxa" w:w="1701"/>
            <w:vAlign w:val="top"/>
          </w:tcPr>
          <w:p>
            <w:r/>
          </w:p>
        </w:tc>
      </w:tr>
    </w:tbl>
    <w:p>
      <w:r>
        <w:br w:type="page"/>
      </w:r>
    </w:p>
    <w:p>
      <w:r>
        <w:rPr>
          <w:b/>
          <w:color w:val="1F4E78"/>
          <w:sz w:val="40"/>
        </w:rPr>
        <w:t>RÉCAP FINAL</w:t>
      </w:r>
    </w:p>
    <w:p>
      <w:pPr>
        <w:spacing w:after="80"/>
        <w:ind w:left="283"/>
      </w:pPr>
      <w:r>
        <w:rPr>
          <w:sz w:val="22"/>
        </w:rPr>
        <w:t>☐ Partie 1 (auto) : 321 tests Vitest passent, 15 modules HTTP 200, console clean</w:t>
      </w:r>
    </w:p>
    <w:p>
      <w:pPr>
        <w:spacing w:after="80"/>
        <w:ind w:left="283"/>
      </w:pPr>
      <w:r>
        <w:rPr>
          <w:sz w:val="22"/>
        </w:rPr>
        <w:t>☐ Partie 2 (SÉCU) : 0 XSS exploitable, validation ref OK, helpers escHtml conformes</w:t>
      </w:r>
    </w:p>
    <w:p>
      <w:pPr>
        <w:spacing w:after="80"/>
        <w:ind w:left="283"/>
      </w:pPr>
      <w:r>
        <w:rPr>
          <w:sz w:val="22"/>
        </w:rPr>
        <w:t>☐ Partie 3 (Archi) : Modules ES chargés, pattern shadow idempotent, navigation backward OK</w:t>
      </w:r>
    </w:p>
    <w:p>
      <w:pPr>
        <w:spacing w:after="80"/>
        <w:ind w:left="283"/>
      </w:pPr>
      <w:r>
        <w:rPr>
          <w:sz w:val="22"/>
        </w:rPr>
        <w:t>☐ Partie 4 (Conformité) : AUDIT-TRAIL, LEGAL-2044, RGPD, Bilan, FEC, Mobile — tous fonctionnels</w:t>
      </w:r>
    </w:p>
    <w:p>
      <w:pPr>
        <w:spacing w:after="80"/>
        <w:ind w:left="283"/>
      </w:pPr>
      <w:r>
        <w:rPr>
          <w:sz w:val="22"/>
        </w:rPr>
        <w:t>☐ Partie 5 (Bugs P1) : 4 bugs reproduits et vérifiés fixés</w:t>
      </w:r>
    </w:p>
    <w:p>
      <w:pPr>
        <w:spacing w:after="80"/>
        <w:ind w:left="283"/>
      </w:pPr>
      <w:r>
        <w:rPr>
          <w:sz w:val="22"/>
        </w:rPr>
        <w:t>☐ Partie 6 (Monitoring + CI) : Logs anonymes, CI verte sur GitHub Actions</w:t>
      </w:r>
    </w:p>
    <w:p>
      <w:pPr>
        <w:spacing w:after="80"/>
        <w:ind w:left="283"/>
      </w:pPr>
      <w:r>
        <w:rPr>
          <w:sz w:val="22"/>
        </w:rPr>
        <w:t>☐ Partie 7 (EMAIL-AUTO) : Tests Vitest OK, UI à explorer si présente</w:t>
      </w:r>
    </w:p>
    <w:p>
      <w:pPr>
        <w:spacing w:after="80"/>
        <w:ind w:left="283"/>
      </w:pPr>
      <w:r>
        <w:rPr>
          <w:sz w:val="22"/>
        </w:rPr>
        <w:t>☐ Partie 8 (Drive) : Sync bidirectionnelle, arborescence 9 sous-dossiers, tombstones</w:t>
      </w:r>
    </w:p>
    <w:p>
      <w:pPr>
        <w:spacing w:after="80"/>
        <w:ind w:left="283"/>
      </w:pPr>
      <w:r>
        <w:rPr>
          <w:sz w:val="22"/>
        </w:rPr>
        <w:t>☐ Partie 9 (Parcours) : Bailleur particulier + IRL + EDL complets sans accroc</w:t>
      </w:r>
    </w:p>
    <w:p>
      <w:pPr>
        <w:spacing w:after="80"/>
        <w:ind w:left="283"/>
      </w:pPr>
      <w:r>
        <w:rPr>
          <w:sz w:val="22"/>
        </w:rPr>
        <w:t>☐ Partie 10 (Errors/warnings) : Console propre, aucune erreur rouge</w:t>
      </w:r>
    </w:p>
    <w:p>
      <w:pPr>
        <w:spacing w:after="80"/>
        <w:ind w:left="283"/>
      </w:pPr>
      <w:r>
        <w:rPr>
          <w:sz w:val="22"/>
        </w:rPr>
        <w:t>☐ Partie 11 (Audits avancés) : Performance + a11y dans cibles, audit complétude OK</w:t>
      </w:r>
    </w:p>
    <w:p>
      <w:pPr>
        <w:spacing w:after="80"/>
        <w:ind w:left="283"/>
      </w:pPr>
      <w:r>
        <w:rPr>
          <w:sz w:val="22"/>
        </w:rPr>
        <w:t>☐ Partie 12 (Bascule prod) : Backups effectués, méthode commits granulaires validée</w:t>
      </w:r>
    </w:p>
    <w:p/>
    <w:p>
      <w:pPr>
        <w:spacing w:before="240"/>
      </w:pPr>
      <w:r>
        <w:rPr>
          <w:sz w:val="22"/>
        </w:rPr>
        <w:t xml:space="preserve">Si tous ✅ → </w:t>
      </w:r>
      <w:r>
        <w:rPr>
          <w:b/>
          <w:color w:val="008800"/>
          <w:sz w:val="22"/>
        </w:rPr>
        <w:t>V1 PRÊTE POUR BÊTA PRIVÉE</w:t>
      </w:r>
      <w:r>
        <w:rPr>
          <w:sz w:val="22"/>
        </w:rPr>
        <w:t>.</w:t>
      </w:r>
    </w:p>
    <w:p>
      <w:r>
        <w:rPr>
          <w:sz w:val="22"/>
        </w:rPr>
        <w:t xml:space="preserve">Si ≥ 1 ❌ critique → </w:t>
      </w:r>
      <w:r>
        <w:rPr>
          <w:b/>
          <w:color w:val="CC0000"/>
          <w:sz w:val="22"/>
        </w:rPr>
        <w:t>RAPPORT DÉTAILLÉ</w:t>
      </w:r>
      <w:r>
        <w:rPr>
          <w:sz w:val="22"/>
        </w:rPr>
        <w:t xml:space="preserve"> (ligne, étape, attendu vs constaté) → fix avant bascule.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